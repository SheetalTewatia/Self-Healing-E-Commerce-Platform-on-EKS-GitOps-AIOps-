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6"/>
        </w:rPr>
        <w:t>End-to-End DevOps Pipeline on AWS</w:t>
      </w:r>
    </w:p>
    <w:p>
      <w:pPr>
        <w:jc w:val="center"/>
      </w:pPr>
      <w:r>
        <w:rPr>
          <w:color w:val="2E75B6"/>
          <w:sz w:val="40"/>
        </w:rPr>
        <w:t>ShopEasy E-Commerce Platform</w:t>
      </w:r>
    </w:p>
    <w:p/>
    <w:p>
      <w:pPr>
        <w:jc w:val="center"/>
      </w:pPr>
      <w:r>
        <w:rPr>
          <w:color w:val="2E75B6"/>
        </w:rP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404040"/>
          <w:sz w:val="26"/>
        </w:rPr>
        <w:t>GitHub  →  Jenkins  →  Maven  →  SonarQube  →  Trivy</w:t>
        <w:br/>
        <w:t>Docker  →  AWS ECR  →  ArgoCD  →  AWS EKS</w:t>
        <w:br/>
        <w:t>Prometheus  +  Grafana  |  Terraform IaC</w:t>
      </w:r>
    </w:p>
    <w:p/>
    <w:p/>
    <w:p>
      <w:pPr>
        <w:jc w:val="center"/>
      </w:pPr>
      <w:r>
        <w:rPr>
          <w:color w:val="606060"/>
          <w:sz w:val="24"/>
        </w:rPr>
        <w:t>Chirag Goyal</w:t>
        <w:br/>
        <w:t>DevOps Engineering Project</w:t>
        <w:br/>
        <w:t>April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Project Overview</w:t>
      </w:r>
    </w:p>
    <w:p>
      <w:r>
        <w:rPr>
          <w:b w:val="0"/>
          <w:sz w:val="22"/>
        </w:rPr>
        <w:t>This project demonstrates a production-grade, end-to-end DevOps pipeline on AWS. The goal was to build a real microservices application and automate the complete lifecycle — from a developer pushing code to it being live in production — using industry-standard DevOps tools.</w:t>
      </w:r>
    </w:p>
    <w:p/>
    <w:p>
      <w:r>
        <w:rPr>
          <w:b/>
          <w:sz w:val="22"/>
        </w:rPr>
        <w:t>What makes this project complete:</w:t>
      </w:r>
    </w:p>
    <w:p/>
    <w:p>
      <w:pPr>
        <w:pStyle w:val="ListBullet"/>
      </w:pPr>
      <w:r>
        <w:rPr>
          <w:b/>
          <w:sz w:val="22"/>
        </w:rPr>
        <w:t xml:space="preserve">Infrastructure as Code: </w:t>
      </w:r>
      <w:r>
        <w:rPr>
          <w:sz w:val="22"/>
        </w:rPr>
        <w:t>All AWS resources (VPC, EC2, EKS, ECR, IAM) provisioned with Terraform — zero manual clicking in the AWS console</w:t>
      </w:r>
    </w:p>
    <w:p>
      <w:pPr>
        <w:pStyle w:val="ListBullet"/>
      </w:pPr>
      <w:r>
        <w:rPr>
          <w:b/>
          <w:sz w:val="22"/>
        </w:rPr>
        <w:t xml:space="preserve">Continuous Integration: </w:t>
      </w:r>
      <w:r>
        <w:rPr>
          <w:sz w:val="22"/>
        </w:rPr>
        <w:t>Jenkins automates build, test, static analysis, security scan, and image push on every git push</w:t>
      </w:r>
    </w:p>
    <w:p>
      <w:pPr>
        <w:pStyle w:val="ListBullet"/>
      </w:pPr>
      <w:r>
        <w:rPr>
          <w:b/>
          <w:sz w:val="22"/>
        </w:rPr>
        <w:t xml:space="preserve">GitOps Continuous Delivery: </w:t>
      </w:r>
      <w:r>
        <w:rPr>
          <w:sz w:val="22"/>
        </w:rPr>
        <w:t>ArgoCD watches a git repository and auto-deploys to Kubernetes — git is the single source of truth</w:t>
      </w:r>
    </w:p>
    <w:p>
      <w:pPr>
        <w:pStyle w:val="ListBullet"/>
      </w:pPr>
      <w:r>
        <w:rPr>
          <w:b/>
          <w:sz w:val="22"/>
        </w:rPr>
        <w:t xml:space="preserve">Real Application: </w:t>
      </w:r>
      <w:r>
        <w:rPr>
          <w:sz w:val="22"/>
        </w:rPr>
        <w:t>A working e-commerce platform (ShopEasy) with 4 Spring Boot microservices, API Gateway, React frontend, and MongoDB</w:t>
      </w:r>
    </w:p>
    <w:p>
      <w:pPr>
        <w:pStyle w:val="ListBullet"/>
      </w:pPr>
      <w:r>
        <w:rPr>
          <w:b/>
          <w:sz w:val="22"/>
        </w:rPr>
        <w:t xml:space="preserve">Production Monitoring: </w:t>
      </w:r>
      <w:r>
        <w:rPr>
          <w:sz w:val="22"/>
        </w:rPr>
        <w:t>Prometheus + Grafana installed on the cluster providing real-time dashboards for every pod and node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Architecture Overview</w:t>
      </w:r>
    </w:p>
    <w:p>
      <w:r>
        <w:rPr>
          <w:b/>
          <w:sz w:val="22"/>
        </w:rPr>
        <w:t>The pipeline follows a two-phase architecture:</w:t>
      </w:r>
    </w:p>
    <w:p/>
    <w:p>
      <w:pPr>
        <w:pStyle w:val="Heading2"/>
      </w:pPr>
      <w:r>
        <w:rPr>
          <w:color w:val="2E75B6"/>
        </w:rPr>
        <w:t>CI Phase (Jenkins on EC2)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Developer pushes code</w:t>
        <w:br/>
        <w:t xml:space="preserve">    │</w:t>
        <w:br/>
        <w:t xml:space="preserve">    ▼ GitHub Webhook</w:t>
        <w:br/>
        <w:t>Jenkins EC2 (t3.medium)</w:t>
        <w:br/>
        <w:t xml:space="preserve">    ├─► Maven Build &amp; Test    (parallel: 4 services)</w:t>
        <w:br/>
        <w:t xml:space="preserve">    ├─► SonarQube Analysis    (parallel: 4 services)</w:t>
        <w:br/>
        <w:t xml:space="preserve">    ├─► Quality Gate          (blocks if code quality fails)</w:t>
        <w:br/>
        <w:t xml:space="preserve">    ├─► Docker Build          (parallel: 6 images)</w:t>
        <w:br/>
        <w:t xml:space="preserve">    ├─► Trivy Security Scan   (sequential: 6 images)</w:t>
        <w:br/>
        <w:t xml:space="preserve">    ├─► Push to AWS ECR       (6 repositories)</w:t>
        <w:br/>
        <w:t xml:space="preserve">    └─► Update ecommerce-config repo (new image tags)</w:t>
        <w:br/>
      </w:r>
    </w:p>
    <w:p/>
    <w:p>
      <w:pPr>
        <w:pStyle w:val="Heading2"/>
      </w:pPr>
      <w:r>
        <w:rPr>
          <w:color w:val="2E75B6"/>
        </w:rPr>
        <w:t>CD Phase (ArgoCD on EKS)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ecommerce-config repo updated</w:t>
        <w:br/>
        <w:t xml:space="preserve">    │</w:t>
        <w:br/>
        <w:t xml:space="preserve">    ▼ ArgoCD detects git diff</w:t>
        <w:br/>
        <w:t>ArgoCD (running inside EKS)</w:t>
        <w:br/>
        <w:t xml:space="preserve">    ├─► Computes diff: git state vs cluster state</w:t>
        <w:br/>
        <w:t xml:space="preserve">    ├─► Applies changed manifests via kubectl</w:t>
        <w:br/>
        <w:t xml:space="preserve">    ├─► Kubernetes pulls new images from ECR</w:t>
        <w:br/>
        <w:t xml:space="preserve">    ├─► Rolling update (zero downtime)</w:t>
        <w:br/>
        <w:t xml:space="preserve">    └─► Readiness probes verify pod health</w:t>
        <w:br/>
        <w:br/>
        <w:t>AWS EKS Cluster (2x t3.medium nodes)</w:t>
        <w:br/>
        <w:t xml:space="preserve">    ├─ Namespace: ecommerce</w:t>
        <w:br/>
        <w:t xml:space="preserve">    │    ├─ user-service          (port 8081)</w:t>
        <w:br/>
        <w:t xml:space="preserve">    │    ├─ product-service       (port 8082)</w:t>
        <w:br/>
        <w:t xml:space="preserve">    │    ├─ order-service         (port 8083)</w:t>
        <w:br/>
        <w:t xml:space="preserve">    │    ├─ notification-service  (port 8084)</w:t>
        <w:br/>
        <w:t xml:space="preserve">    │    ├─ api-gateway           (port 8080)</w:t>
        <w:br/>
        <w:t xml:space="preserve">    │    ├─ frontend              (port 80)   ← AWS LoadBalancer</w:t>
        <w:br/>
        <w:t xml:space="preserve">    │    └─ mongodb-0             (port 27017) ← StatefulSet + EBS PV</w:t>
        <w:br/>
        <w:t xml:space="preserve">    ├─ Namespace: argocd</w:t>
        <w:br/>
        <w:t xml:space="preserve">    └─ Namespace: monitoring</w:t>
        <w:br/>
        <w:t xml:space="preserve">         ├─ prometheus</w:t>
        <w:br/>
        <w:t xml:space="preserve">         └─ grafana              ← AWS LoadBalancer</w:t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Tool / Service</w:t>
            </w:r>
          </w:p>
        </w:tc>
        <w:tc>
          <w:tcPr>
            <w:tcW w:type="dxa" w:w="144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74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Source Control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Stores app code + K8s manifests (2 repos)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IaC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Terraform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≥ 1.5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Provisions all AWS resources as code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CI Server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LTS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Orchestrates build → test → scan → push pipeline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Apache Maven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3.9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Compiles Java services, runs unit tests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Code Quality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SonarQube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LTS Community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Static analysis, code smell, vulnerability detection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Security Scan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Trivy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Scans Docker images for CVEs (OS + JAR dependencies)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Container Registry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AWS ECR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Private Docker image registry (6 repos)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Container Runtime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24+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Builds and runs containers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Orchestration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AWS EKS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1.32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Managed Kubernetes — runs microservices in prod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GitOps CD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ArgoCD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Stable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Watches config repo, auto-deploys to K8s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Helm chart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Metrics collection and visualization dashboards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Java microservices framework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Spring Cloud Gateway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Routes and filters all API requests (WebFlux)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7.0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NoSQL document store for all 4 services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Nginx + HTML/CSS/JS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Serves the ShopEasy web UI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Persistent Storage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AWS EBS (gp2)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  <w:t>Persistent volume for MongoDB StatefulSet</w:t>
            </w:r>
          </w:p>
        </w:tc>
      </w:tr>
      <w:tr>
        <w:tc>
          <w:tcPr>
            <w:tcW w:type="dxa" w:w="1872"/>
            <w:shd w:val="clear" w:color="auto" w:fill="DEEAF1"/>
          </w:tcPr>
          <w:p>
            <w:r>
              <w:rPr>
                <w:sz w:val="20"/>
              </w:rPr>
              <w:t>Load Balancer</w:t>
            </w:r>
          </w:p>
        </w:tc>
        <w:tc>
          <w:tcPr>
            <w:tcW w:type="dxa" w:w="2304"/>
            <w:shd w:val="clear" w:color="auto" w:fill="DEEAF1"/>
          </w:tcPr>
          <w:p>
            <w:r>
              <w:rPr>
                <w:sz w:val="20"/>
              </w:rPr>
              <w:t>AWS ELB (Classic)</w:t>
            </w:r>
          </w:p>
        </w:tc>
        <w:tc>
          <w:tcPr>
            <w:tcW w:type="dxa" w:w="1440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744"/>
            <w:shd w:val="clear" w:color="auto" w:fill="DEEAF1"/>
          </w:tcPr>
          <w:p>
            <w:r>
              <w:rPr>
                <w:sz w:val="20"/>
              </w:rPr>
              <w:t>Exposes frontend and Grafana to the internet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Phase 1 — Infrastructure Provisioning (Terraform)</w:t>
      </w:r>
    </w:p>
    <w:p>
      <w:r>
        <w:rPr>
          <w:b w:val="0"/>
          <w:sz w:val="22"/>
        </w:rPr>
        <w:t>All AWS infrastructure is defined as code in the terraform/ directory. Running terraform apply creates the complete environment in ~15 minutes.</w:t>
      </w:r>
    </w:p>
    <w:p>
      <w:pPr>
        <w:pStyle w:val="Heading2"/>
      </w:pPr>
      <w:r>
        <w:rPr>
          <w:color w:val="2E75B6"/>
        </w:rPr>
        <w:t>4.1 Networking (VPC)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VPC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10.0.0.0/16 CIDR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Isolated network for all resources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Public Subnets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2x subnets in us-east-1a and us-east-1b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Jenkins, SonarQube, NAT Gateway, Load Balancers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Private Subnets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2x subnets in us-east-1a and us-east-1b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EKS worker nodes — not directly internet-accessible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Internet Gateway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Attached to VPC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Allows public subnets to reach the internet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1x in public subnet + Elastic IP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Allows private EKS nodes to pull images from ECR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Route Tables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Public → IGW, Private → NAT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Controls traffic flow for each subnet tier</w:t>
            </w:r>
          </w:p>
        </w:tc>
      </w:tr>
    </w:tbl>
    <w:p/>
    <w:p>
      <w:pPr>
        <w:pStyle w:val="Heading2"/>
      </w:pPr>
      <w:r>
        <w:rPr>
          <w:color w:val="2E75B6"/>
        </w:rPr>
        <w:t>4.2 Compute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Spec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Jenkins EC2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t3.medium, 30 GB, Amazon Linux 2023, public subnet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CI server — runs Jenkins pipeline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SonarQube EC2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t3.medium, 30 GB, Amazon Linux 2023, public subnet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Code quality analysis server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EKS Node Group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2x t3.medium, private subnets, auto-scaling 1–3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Runs all Kubernetes workloads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EKS Control Plane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AWS-managed, EKS v1.32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Kubernetes API server, etcd, scheduler</w:t>
            </w:r>
          </w:p>
        </w:tc>
      </w:tr>
    </w:tbl>
    <w:p/>
    <w:p>
      <w:pPr>
        <w:pStyle w:val="Heading2"/>
      </w:pPr>
      <w:r>
        <w:rPr>
          <w:color w:val="2E75B6"/>
        </w:rPr>
        <w:t>4.3 ECR Repositories</w:t>
      </w:r>
    </w:p>
    <w:p>
      <w:r>
        <w:rPr>
          <w:b w:val="0"/>
          <w:sz w:val="22"/>
        </w:rPr>
        <w:t>Six private ECR repositories created via Terraform for_each loop: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locals {</w:t>
        <w:br/>
        <w:t xml:space="preserve">  services = ["user-service","product-service","order-service",</w:t>
        <w:br/>
        <w:t xml:space="preserve">              "notification-service","api-gateway","frontend"]</w:t>
        <w:br/>
        <w:t>}</w:t>
        <w:br/>
        <w:t>resource "aws_ecr_repository" "services" {</w:t>
        <w:br/>
        <w:t xml:space="preserve">  for_each             = toset(local.services)</w:t>
        <w:br/>
        <w:t xml:space="preserve">  name                 = each.key</w:t>
        <w:br/>
        <w:t xml:space="preserve">  image_tag_mutability = "MUTABLE"</w:t>
        <w:br/>
        <w:t xml:space="preserve">  image_scanning_configuration { scan_on_push = true }</w:t>
        <w:br/>
        <w:t>}</w:t>
      </w:r>
    </w:p>
    <w:p/>
    <w:p>
      <w:pPr>
        <w:pStyle w:val="Heading2"/>
      </w:pPr>
      <w:r>
        <w:rPr>
          <w:color w:val="2E75B6"/>
        </w:rPr>
        <w:t>4.4 IAM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IAM Role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Policies Attached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devops-demo-eks-cluster-role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AmazonEKSClusterPolicy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EKS control plane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devops-demo-eks-node-role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AmazonEKSWorkerNodePolicy, AmazonEKS_CNI_Policy, EC2ContainerRegistryReadOnly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EKS worker nodes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jenkins-ec2-role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AmazonEC2ContainerRegistryFullAccess, AmazonEBSCSIDriverPolicy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Jenkins EC2 (no stored credentials)</w:t>
            </w:r>
          </w:p>
        </w:tc>
      </w:tr>
    </w:tbl>
    <w:p/>
    <w:p>
      <w:pPr>
        <w:pStyle w:val="Heading2"/>
      </w:pPr>
      <w:r>
        <w:rPr>
          <w:color w:val="2E75B6"/>
        </w:rPr>
        <w:t>4.5 Terraform Commands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# Step 1 — Create EC2 key pair</w:t>
        <w:br/>
        <w:t>aws ec2 create-key-pair --key-name devops-key \</w:t>
        <w:br/>
        <w:t xml:space="preserve">  --query "KeyMaterial" --output text &gt; devops-key.pem</w:t>
        <w:br/>
        <w:t>chmod 400 devops-key.pem</w:t>
        <w:br/>
        <w:br/>
        <w:t># Step 2 — Initialize and apply</w:t>
        <w:br/>
        <w:t>cd terraform/</w:t>
        <w:br/>
        <w:t>terraform init</w:t>
        <w:br/>
        <w:t>terraform plan    # Review what will be created</w:t>
        <w:br/>
        <w:t>terraform apply   # Type "yes" to confirm</w:t>
        <w:br/>
        <w:br/>
        <w:t># ~15 minutes later, outputs:</w:t>
        <w:br/>
        <w:t># eks_cluster_name    = "devops-demo-cluster"</w:t>
        <w:br/>
        <w:t># jenkins_public_ip   = "34.205.90.146"</w:t>
        <w:br/>
        <w:t># sonarqube_public_ip = "3.87.42.29"</w:t>
        <w:br/>
        <w:t># ecr_base_url        = "535355705679.dkr.ecr.us-east-1.amazonaws.com"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Phase 2 — Jenkins CI Server Setup</w:t>
      </w:r>
    </w:p>
    <w:p>
      <w:r>
        <w:rPr>
          <w:b w:val="0"/>
          <w:sz w:val="22"/>
        </w:rPr>
        <w:t>Jenkins runs on the EC2 instance provisioned by Terraform. The following software must be installed on the Jenkins EC2.</w:t>
      </w:r>
    </w:p>
    <w:p>
      <w:pPr>
        <w:pStyle w:val="Heading2"/>
      </w:pPr>
      <w:r>
        <w:rPr>
          <w:color w:val="2E75B6"/>
        </w:rPr>
        <w:t>5.1 Software Installation on Jenkins EC2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# SSH into Jenkins EC2</w:t>
        <w:br/>
        <w:t>ssh -i devops-key.pem ec2-user@&lt;JENKINS_IP&gt;</w:t>
        <w:br/>
        <w:br/>
        <w:t># Java 21 (Jenkins requires Java 17+)</w:t>
        <w:br/>
        <w:t>sudo dnf install java-21-amazon-corretto -y</w:t>
        <w:br/>
        <w:t>echo "JAVA_HOME=/usr/lib/jvm/java-21-amazon-corretto" | sudo tee -a /etc/sysconfig/jenkins</w:t>
        <w:br/>
        <w:br/>
        <w:t># Jenkins</w:t>
        <w:br/>
        <w:t>sudo wget -O /etc/yum.repos.d/jenkins.repo https://pkg.jenkins.io/redhat-stable/jenkins.repo</w:t>
        <w:br/>
        <w:t>sudo rpm --import https://pkg.jenkins.io/redhat-stable/jenkins.io-2023.key</w:t>
        <w:br/>
        <w:t>sudo dnf install jenkins -y</w:t>
        <w:br/>
        <w:t>sudo systemctl enable --now jenkins</w:t>
        <w:br/>
        <w:br/>
        <w:t># Docker</w:t>
        <w:br/>
        <w:t>sudo dnf install docker -y</w:t>
        <w:br/>
        <w:t>sudo systemctl enable --now docker</w:t>
        <w:br/>
        <w:t>sudo usermod -aG docker jenkins</w:t>
        <w:br/>
        <w:t>sudo chmod 666 /var/run/docker.sock</w:t>
        <w:br/>
        <w:br/>
        <w:t># Maven 3.9</w:t>
        <w:br/>
        <w:t>cd /opt &amp;&amp; sudo wget https://downloads.apache.org/maven/maven-3/3.9.6/binaries/apache-maven-3.9.6-bin.tar.gz</w:t>
        <w:br/>
        <w:t>sudo tar -xzf apache-maven-3.9.6-bin.tar.gz</w:t>
        <w:br/>
        <w:t>sudo ln -s /opt/apache-maven-3.9.6 /opt/maven</w:t>
        <w:br/>
        <w:t>echo "export PATH=/opt/maven/bin:$PATH" | sudo tee /etc/profile.d/maven.sh</w:t>
        <w:br/>
        <w:br/>
        <w:t># AWS CLI v2</w:t>
        <w:br/>
        <w:t>curl "https://awscli.amazonaws.com/awscli-exe-linux-x86_64.zip" -o awscliv2.zip</w:t>
        <w:br/>
        <w:t>unzip awscliv2.zip &amp;&amp; sudo ./aws/install</w:t>
        <w:br/>
        <w:br/>
        <w:t># kubectl</w:t>
        <w:br/>
        <w:t>cd ~ &amp;&amp; curl -LO "https://dl.k8s.io/release/$(curl -L -s https://dl.k8s.io/release/stable.txt)/bin/linux/amd64/kubectl"</w:t>
        <w:br/>
        <w:t>sudo install -o root -g root -m 0755 kubectl /usr/local/bin/kubectl</w:t>
        <w:br/>
        <w:br/>
        <w:t># Trivy</w:t>
        <w:br/>
        <w:t>sudo rpm -ivh https://github.com/aquasecurity/trivy/releases/latest/download/trivy_Linux-64bit.rpm</w:t>
      </w:r>
    </w:p>
    <w:p>
      <w:pPr>
        <w:pStyle w:val="Heading2"/>
      </w:pPr>
      <w:r>
        <w:rPr>
          <w:color w:val="2E75B6"/>
        </w:rPr>
        <w:t>5.2 Jenkins Plugin Configuration</w:t>
      </w:r>
    </w:p>
    <w:p>
      <w:r>
        <w:rPr>
          <w:b w:val="0"/>
          <w:sz w:val="22"/>
        </w:rPr>
        <w:t>Install these plugins via Manage Jenkins → Plugins → Available: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Plugin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Docker Pipeline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Allows building Docker images inside Jenkinsfile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SonarQube Scanner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Integrates SonarQube analysis into Jenkins pipeline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GitHub Integration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Receives GitHub webhooks to trigger builds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Enables declarative Jenkinsfile pipelines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Credentials Binding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Injects secrets into pipeline environment variables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Clones GitHub repositories in pipeline</w:t>
            </w:r>
          </w:p>
        </w:tc>
      </w:tr>
    </w:tbl>
    <w:p/>
    <w:p>
      <w:pPr>
        <w:pStyle w:val="Heading2"/>
      </w:pPr>
      <w:r>
        <w:rPr>
          <w:color w:val="2E75B6"/>
        </w:rPr>
        <w:t>5.3 Jenkins System Configuration</w:t>
      </w:r>
    </w:p>
    <w:p>
      <w:r>
        <w:rPr>
          <w:b w:val="0"/>
          <w:sz w:val="22"/>
        </w:rPr>
        <w:t>Configure at Manage Jenkins → System:</w:t>
      </w:r>
    </w:p>
    <w:p>
      <w:pPr>
        <w:pStyle w:val="ListBullet"/>
      </w:pPr>
      <w:r>
        <w:rPr>
          <w:sz w:val="22"/>
        </w:rPr>
        <w:t>SonarQube Server: Name = SonarQube, URL = http://&lt;SONAR_IP&gt;:9000, token from credentials</w:t>
      </w:r>
    </w:p>
    <w:p>
      <w:pPr>
        <w:pStyle w:val="ListBullet"/>
      </w:pPr>
      <w:r>
        <w:rPr>
          <w:sz w:val="22"/>
        </w:rPr>
        <w:t>Global Tool Configuration → Maven → Name = Maven, MAVEN_HOME = /opt/maven</w:t>
      </w:r>
    </w:p>
    <w:p>
      <w:pPr>
        <w:pStyle w:val="ListBullet"/>
      </w:pPr>
      <w:r>
        <w:rPr>
          <w:sz w:val="22"/>
        </w:rPr>
        <w:t>Credentials → Add → GitHub username+token (ID: github-creds)</w:t>
      </w:r>
    </w:p>
    <w:p>
      <w:pPr>
        <w:pStyle w:val="ListBullet"/>
      </w:pPr>
      <w:r>
        <w:rPr>
          <w:sz w:val="22"/>
        </w:rPr>
        <w:t>Credentials → Add → SonarQube secret text token</w:t>
      </w:r>
    </w:p>
    <w:p/>
    <w:p>
      <w:pPr>
        <w:pStyle w:val="Heading2"/>
      </w:pPr>
      <w:r>
        <w:rPr>
          <w:color w:val="2E75B6"/>
        </w:rPr>
        <w:t>5.4 SonarQube Webhook (Critical)</w:t>
      </w:r>
    </w:p>
    <w:p>
      <w:r>
        <w:rPr>
          <w:b w:val="0"/>
          <w:sz w:val="22"/>
        </w:rPr>
        <w:t>SonarQube must send the Quality Gate result back to Jenkins. Without this, the pipeline hangs waiting for a result that never arrives.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SonarQube UI → Administration → Webhooks → Create</w:t>
        <w:br/>
        <w:t xml:space="preserve">  Name: Jenkins</w:t>
        <w:br/>
        <w:t xml:space="preserve">  URL:  http://&lt;JENKINS_IP&gt;:8080/sonarqube-webhook/</w:t>
        <w:br/>
        <w:t xml:space="preserve">  (no trailing slash on the webhook path)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Phase 3 — SonarQube Setup</w:t>
      </w:r>
    </w:p>
    <w:p>
      <w:r>
        <w:rPr>
          <w:b w:val="0"/>
          <w:sz w:val="22"/>
        </w:rPr>
        <w:t>SonarQube runs as a Docker container on its dedicated EC2 instance.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# SSH into SonarQube EC2</w:t>
        <w:br/>
        <w:t>ssh -i devops-key.pem ec2-user@&lt;SONARQUBE_IP&gt;</w:t>
        <w:br/>
        <w:br/>
        <w:t># Install and start Docker</w:t>
        <w:br/>
        <w:t>sudo dnf install docker -y</w:t>
        <w:br/>
        <w:t>sudo systemctl enable --now docker</w:t>
        <w:br/>
        <w:br/>
        <w:t># Run SonarQube (LTS Community Edition)</w:t>
        <w:br/>
        <w:t>docker run -d \</w:t>
        <w:br/>
        <w:t xml:space="preserve">  --name sonarqube \</w:t>
        <w:br/>
        <w:t xml:space="preserve">  --restart unless-stopped \</w:t>
        <w:br/>
        <w:t xml:space="preserve">  -p 9000:9000 \</w:t>
        <w:br/>
        <w:t xml:space="preserve">  sonarqube:lts-community</w:t>
        <w:br/>
        <w:br/>
        <w:t># Access at: http://&lt;SONARQUBE_IP&gt;:9000</w:t>
        <w:br/>
        <w:t># Default login: admin / admin → change on first login</w:t>
      </w:r>
    </w:p>
    <w:p/>
    <w:p>
      <w:r>
        <w:rPr>
          <w:b w:val="0"/>
          <w:sz w:val="22"/>
        </w:rPr>
        <w:t>SonarQube analyses 4 quality dimensions for each Java service: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Checks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Failure Threshold (default)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Bugs in code logic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&gt; 0 blocker bugs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Vulnerabilities (SQL injection, XSS, etc.)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&gt; 0 critical vulnerabilities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Maintainability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Code smells, technical debt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&gt; A rating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Coverage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Unit test code coverage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&lt; 80% (configurable)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7. Phase 4 — CI Pipeline Deep Dive (Jenkinsfile)</w:t>
      </w:r>
    </w:p>
    <w:p>
      <w:r>
        <w:rPr>
          <w:b w:val="0"/>
          <w:sz w:val="22"/>
        </w:rPr>
        <w:t>The Jenkinsfile at the root of ecommerce-app defines a 7-stage declarative pipeline. Every git push to main triggers the full pipeline via GitHub webhook.</w:t>
      </w:r>
    </w:p>
    <w:p>
      <w:pPr>
        <w:pStyle w:val="Heading2"/>
      </w:pPr>
      <w:r>
        <w:rPr>
          <w:color w:val="2E75B6"/>
        </w:rPr>
        <w:t>Stage 1: Maven Build &amp; Test (Parallel)</w:t>
      </w:r>
    </w:p>
    <w:p>
      <w:r>
        <w:rPr>
          <w:b w:val="0"/>
          <w:sz w:val="22"/>
        </w:rPr>
        <w:t>All 4 Java services compile and run tests simultaneously: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stage("Maven Build &amp; Test") {</w:t>
        <w:br/>
        <w:t xml:space="preserve">    parallel {</w:t>
        <w:br/>
        <w:t xml:space="preserve">        stage("user-service")         { steps { dir("user-service")         { sh "mvn clean package -B" } } }</w:t>
        <w:br/>
        <w:t xml:space="preserve">        stage("product-service")      { steps { dir("product-service")      { sh "mvn clean package -B" } } }</w:t>
        <w:br/>
        <w:t xml:space="preserve">        stage("order-service")        { steps { dir("order-service")        { sh "mvn clean package -B" } } }</w:t>
        <w:br/>
        <w:t xml:space="preserve">        stage("notification-service") { steps { dir("notification-service") { sh "mvn clean package -B" } } }</w:t>
        <w:br/>
        <w:t xml:space="preserve">    }</w:t>
        <w:br/>
        <w:t>}</w:t>
      </w:r>
    </w:p>
    <w:p>
      <w:r>
        <w:rPr>
          <w:b w:val="0"/>
          <w:sz w:val="22"/>
        </w:rPr>
        <w:t>If any service fails to compile or a test fails, the pipeline stops here. No Docker images are built.</w:t>
      </w:r>
    </w:p>
    <w:p/>
    <w:p>
      <w:pPr>
        <w:pStyle w:val="Heading2"/>
      </w:pPr>
      <w:r>
        <w:rPr>
          <w:color w:val="2E75B6"/>
        </w:rPr>
        <w:t>Stage 2: SonarQube Analysis (Parallel)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stage("SonarQube Analysis") {</w:t>
        <w:br/>
        <w:t xml:space="preserve">    steps {</w:t>
        <w:br/>
        <w:t xml:space="preserve">        withSonarQubeEnv("SonarQube") {</w:t>
        <w:br/>
        <w:t xml:space="preserve">            script {</w:t>
        <w:br/>
        <w:t xml:space="preserve">                parallel(</w:t>
        <w:br/>
        <w:t xml:space="preserve">                    "user-service":    { dir("user-service")    { sh "mvn sonar:sonar -Dsonar.projectKey=user-service -B" } },</w:t>
        <w:br/>
        <w:t xml:space="preserve">                    "product-service": { dir("product-service") { sh "mvn sonar:sonar -Dsonar.projectKey=product-service -B" } },</w:t>
        <w:br/>
        <w:t xml:space="preserve">                    ...</w:t>
        <w:br/>
        <w:t xml:space="preserve">                )</w:t>
        <w:br/>
        <w:t xml:space="preserve">            }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color w:val="2E75B6"/>
        </w:rPr>
        <w:t>Stage 3: Quality Gate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stage("Quality Gate") {</w:t>
        <w:br/>
        <w:t xml:space="preserve">    steps {</w:t>
        <w:br/>
        <w:t xml:space="preserve">        timeout(time: 5, unit: "MINUTES") {</w:t>
        <w:br/>
        <w:t xml:space="preserve">            waitForQualityGate abortPipeline: true</w:t>
        <w:br/>
        <w:t xml:space="preserve">        }</w:t>
        <w:br/>
        <w:t xml:space="preserve">    }</w:t>
        <w:br/>
        <w:t>}</w:t>
      </w:r>
    </w:p>
    <w:p>
      <w:r>
        <w:rPr>
          <w:b w:val="0"/>
          <w:sz w:val="22"/>
        </w:rPr>
        <w:t>Jenkins pauses here and waits for SonarQube to send a webhook callback with PASS or FAIL. abortPipeline: true means a FAIL kills the entire pipeline — nothing gets deployed.</w:t>
      </w:r>
    </w:p>
    <w:p/>
    <w:p>
      <w:pPr>
        <w:pStyle w:val="Heading2"/>
      </w:pPr>
      <w:r>
        <w:rPr>
          <w:color w:val="2E75B6"/>
        </w:rPr>
        <w:t>Stage 4: Docker Build (Parallel)</w:t>
      </w:r>
    </w:p>
    <w:p>
      <w:r>
        <w:rPr>
          <w:b w:val="0"/>
          <w:sz w:val="22"/>
        </w:rPr>
        <w:t>All 6 images build simultaneously using multi-stage Dockerfiles: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# Multi-stage Dockerfile pattern (Java services)</w:t>
        <w:br/>
        <w:t>FROM maven:3.9-eclipse-temurin-21 AS build</w:t>
        <w:br/>
        <w:t>WORKDIR /app</w:t>
        <w:br/>
        <w:t>COPY pom.xml .</w:t>
        <w:br/>
        <w:t>RUN mvn dependency:go-offline -B        # Cache dependencies layer</w:t>
        <w:br/>
        <w:t>COPY src ./src</w:t>
        <w:br/>
        <w:t>RUN mvn clean package -DskipTests -B</w:t>
        <w:br/>
        <w:br/>
        <w:t>FROM eclipse-temurin:21-jre-alpine      # Lean runtime image (~200MB)</w:t>
        <w:br/>
        <w:t>WORKDIR /app</w:t>
        <w:br/>
        <w:t>COPY --from=build /app/target/*.jar app.jar</w:t>
        <w:br/>
        <w:t>EXPOSE 8081</w:t>
        <w:br/>
        <w:t>ENTRYPOINT ["java","-jar","app.jar"]</w:t>
      </w:r>
    </w:p>
    <w:p/>
    <w:p>
      <w:pPr>
        <w:pStyle w:val="Heading2"/>
      </w:pPr>
      <w:r>
        <w:rPr>
          <w:color w:val="2E75B6"/>
        </w:rPr>
        <w:t>Stage 5: Trivy Security Scan (Sequential)</w:t>
      </w:r>
    </w:p>
    <w:p>
      <w:r>
        <w:rPr>
          <w:b w:val="0"/>
          <w:sz w:val="22"/>
        </w:rPr>
        <w:t>Trivy scans each Docker image for known CVEs. Running sequentially avoids cache file lock conflicts. --exit-code 0 reports findings without blocking the pipeline.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stage("Trivy Security Scan") {</w:t>
        <w:br/>
        <w:t xml:space="preserve">    environment {</w:t>
        <w:br/>
        <w:t xml:space="preserve">        TMPDIR = "/var/lib/jenkins/trivy-tmp"   // Avoids 1.9GB tmpfs limit</w:t>
        <w:br/>
        <w:t xml:space="preserve">    }</w:t>
        <w:br/>
        <w:t xml:space="preserve">    steps {</w:t>
        <w:br/>
        <w:t xml:space="preserve">        sh "mkdir -p /var/lib/jenkins/trivy-cache /var/lib/jenkins/trivy-tmp"</w:t>
        <w:br/>
        <w:t xml:space="preserve">        script {</w:t>
        <w:br/>
        <w:t xml:space="preserve">            ["user-service","product-service",...].each { svc -&gt;</w:t>
        <w:br/>
        <w:t xml:space="preserve">                sh "trivy image --exit-code 0 --severity CRITICAL,HIGH \</w:t>
        <w:br/>
        <w:t xml:space="preserve">                    --no-progress --scanners vuln \</w:t>
        <w:br/>
        <w:t xml:space="preserve">                    --cache-dir /var/lib/jenkins/trivy-cache ${svc}:${IMAGE_TAG}"</w:t>
        <w:br/>
        <w:t xml:space="preserve">            }</w:t>
        <w:br/>
        <w:t xml:space="preserve">        }</w:t>
        <w:br/>
        <w:t xml:space="preserve">    }</w:t>
        <w:br/>
        <w:t>}</w:t>
      </w:r>
    </w:p>
    <w:p/>
    <w:p>
      <w:pPr>
        <w:pStyle w:val="Heading2"/>
      </w:pPr>
      <w:r>
        <w:rPr>
          <w:color w:val="2E75B6"/>
        </w:rPr>
        <w:t>Stage 6: Push to AWS ECR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# Authenticate with ECR (uses Jenkins EC2 IAM role — no credentials stored)</w:t>
        <w:br/>
        <w:t>aws ecr get-login-password --region us-east-1 \</w:t>
        <w:br/>
        <w:t xml:space="preserve">  | docker login --username AWS --password-stdin ${ECR_URL}</w:t>
        <w:br/>
        <w:br/>
        <w:t># Tag and push each service image</w:t>
        <w:br/>
        <w:t>docker tag user-service:${BUILD_NUMBER} ${ECR_URL}/user-service:${BUILD_NUMBER}</w:t>
        <w:br/>
        <w:t>docker push ${ECR_URL}/user-service:${BUILD_NUMBER}</w:t>
        <w:br/>
        <w:t># ... repeated for all 6 services</w:t>
      </w:r>
    </w:p>
    <w:p/>
    <w:p>
      <w:pPr>
        <w:pStyle w:val="Heading2"/>
      </w:pPr>
      <w:r>
        <w:rPr>
          <w:color w:val="2E75B6"/>
        </w:rPr>
        <w:t>Stage 7: Update GitOps Config Repo</w:t>
      </w:r>
    </w:p>
    <w:p>
      <w:r>
        <w:rPr>
          <w:b w:val="0"/>
          <w:sz w:val="22"/>
        </w:rPr>
        <w:t>This is the handoff from CI to CD — Jenkins updates image tags in the config repo: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git clone https://${GIT_USER}:${GIT_TOKEN}@github.com/Chirag390/ecommerce-config.git config-repo</w:t>
        <w:br/>
        <w:br/>
        <w:t># Update image tag in each service deployment.yaml</w:t>
        <w:br/>
        <w:t>sed -i "s|image: ${ECR_URL}/user-service:.*|image: ${ECR_URL}/user-service:${BUILD_NUMBER}|" \</w:t>
        <w:br/>
        <w:t xml:space="preserve">    config-repo/k8s/user-service/deployment.yaml</w:t>
        <w:br/>
        <w:t># ... for all 6 services</w:t>
        <w:br/>
        <w:br/>
        <w:t>git commit -m "CI: update all images to tag ${BUILD_NUMBER} [skip ci]"</w:t>
        <w:br/>
        <w:t>git push   # ArgoCD detects this commit and deploys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Phase 5 — EKS Cluster Setup</w:t>
      </w:r>
    </w:p>
    <w:p>
      <w:pPr>
        <w:pStyle w:val="Heading2"/>
      </w:pPr>
      <w:r>
        <w:rPr>
          <w:color w:val="2E75B6"/>
        </w:rPr>
        <w:t>8.1 Connect kubectl to EKS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aws eks update-kubeconfig --region us-east-1 --name devops-demo-cluster</w:t>
        <w:br/>
        <w:t>kubectl get nodes   # Should show 2 nodes in Ready state</w:t>
      </w:r>
    </w:p>
    <w:p>
      <w:pPr>
        <w:pStyle w:val="Heading2"/>
      </w:pPr>
      <w:r>
        <w:rPr>
          <w:color w:val="2E75B6"/>
        </w:rPr>
        <w:t>8.2 EBS CSI Driver (for MongoDB persistent volume)</w:t>
      </w:r>
    </w:p>
    <w:p>
      <w:r>
        <w:rPr>
          <w:b w:val="0"/>
          <w:sz w:val="22"/>
        </w:rPr>
        <w:t>MongoDB uses a StatefulSet with a PersistentVolumeClaim backed by an AWS EBS volume. The EBS CSI Driver addon is required for Kubernetes to create EBS volumes automatically.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# Install the EBS CSI Driver addon</w:t>
        <w:br/>
        <w:t>aws eks create-addon \</w:t>
        <w:br/>
        <w:t xml:space="preserve">  --cluster-name devops-demo-cluster \</w:t>
        <w:br/>
        <w:t xml:space="preserve">  --addon-name aws-ebs-csi-driver</w:t>
        <w:br/>
        <w:br/>
        <w:t># IMPORTANT: Fix IMDS hop limit on worker nodes (required for addon to work in containers)</w:t>
        <w:br/>
        <w:t># EBS CSI controller runs in a pod which needs to reach the EC2 metadata service</w:t>
        <w:br/>
        <w:t># The default hop limit of 1 blocks this — must increase to 2</w:t>
        <w:br/>
        <w:t>aws ec2 modify-instance-metadata-options \</w:t>
        <w:br/>
        <w:t xml:space="preserve">  --instance-id &lt;NODE_INSTANCE_ID&gt; \</w:t>
        <w:br/>
        <w:t xml:space="preserve">  --http-put-response-hop-limit 2 \</w:t>
        <w:br/>
        <w:t xml:space="preserve">  --http-endpoint enabled</w:t>
      </w:r>
    </w:p>
    <w:p>
      <w:pPr>
        <w:pStyle w:val="Heading2"/>
      </w:pPr>
      <w:r>
        <w:rPr>
          <w:color w:val="2E75B6"/>
        </w:rPr>
        <w:t>8.3 MongoDB StatefulSet</w:t>
      </w:r>
    </w:p>
    <w:p>
      <w:r>
        <w:rPr>
          <w:b w:val="0"/>
          <w:sz w:val="22"/>
        </w:rPr>
        <w:t>Key configuration for MongoDB with persistent storage: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apiVersion: apps/v1</w:t>
        <w:br/>
        <w:t>kind: StatefulSet</w:t>
        <w:br/>
        <w:t>metadata:</w:t>
        <w:br/>
        <w:t xml:space="preserve">  name: mongodb</w:t>
        <w:br/>
        <w:t xml:space="preserve">  namespace: ecommerce</w:t>
        <w:br/>
        <w:t>spec:</w:t>
        <w:br/>
        <w:t xml:space="preserve">  serviceName: mongodb</w:t>
        <w:br/>
        <w:t xml:space="preserve">  replicas: 1</w:t>
        <w:br/>
        <w:t xml:space="preserve">  template:</w:t>
        <w:br/>
        <w:t xml:space="preserve">    spec:</w:t>
        <w:br/>
        <w:t xml:space="preserve">      containers:</w:t>
        <w:br/>
        <w:t xml:space="preserve">        - name: mongodb</w:t>
        <w:br/>
        <w:t xml:space="preserve">          image: mongo:7.0</w:t>
        <w:br/>
        <w:t xml:space="preserve">          env:</w:t>
        <w:br/>
        <w:t xml:space="preserve">            - name: MONGO_INITDB_ROOT_USERNAME</w:t>
        <w:br/>
        <w:t xml:space="preserve">              valueFrom:</w:t>
        <w:br/>
        <w:t xml:space="preserve">                secretKeyRef: { name: mongodb-secret, key: username }</w:t>
        <w:br/>
        <w:t xml:space="preserve">  volumeClaimTemplates:</w:t>
        <w:br/>
        <w:t xml:space="preserve">    - metadata:</w:t>
        <w:br/>
        <w:t xml:space="preserve">        name: mongodb-storage</w:t>
        <w:br/>
        <w:t xml:space="preserve">      spec:</w:t>
        <w:br/>
        <w:t xml:space="preserve">        accessModes: ["ReadWriteOnce"]</w:t>
        <w:br/>
        <w:t xml:space="preserve">        storageClassName: gp2      # Must match EKS StorageClass</w:t>
        <w:br/>
        <w:t xml:space="preserve">        resources:</w:t>
        <w:br/>
        <w:t xml:space="preserve">          requests:</w:t>
        <w:br/>
        <w:t xml:space="preserve">            storage: 10Gi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Phase 6 — ArgoCD GitOps CD</w:t>
      </w:r>
    </w:p>
    <w:p>
      <w:pPr>
        <w:pStyle w:val="Heading2"/>
      </w:pPr>
      <w:r>
        <w:rPr>
          <w:color w:val="2E75B6"/>
        </w:rPr>
        <w:t>9.1 Install ArgoCD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kubectl create namespace argocd</w:t>
        <w:br/>
        <w:br/>
        <w:t>kubectl apply -n argocd \</w:t>
        <w:br/>
        <w:t xml:space="preserve">  -f https://raw.githubusercontent.com/argoproj/argo-cd/stable/manifests/install.yaml</w:t>
        <w:br/>
        <w:br/>
        <w:t># Expose ArgoCD UI via LoadBalancer</w:t>
        <w:br/>
        <w:t>kubectl patch svc argocd-server -n argocd \</w:t>
        <w:br/>
        <w:t xml:space="preserve">  -p '{"spec":{"type":"LoadBalancer"}}'</w:t>
        <w:br/>
        <w:br/>
        <w:t># Get initial admin password</w:t>
        <w:br/>
        <w:t>kubectl -n argocd get secret argocd-initial-admin-secret \</w:t>
        <w:br/>
        <w:t xml:space="preserve">  -o jsonpath="{.data.password}" | base64 -d</w:t>
      </w:r>
    </w:p>
    <w:p>
      <w:pPr>
        <w:pStyle w:val="Heading2"/>
      </w:pPr>
      <w:r>
        <w:rPr>
          <w:color w:val="2E75B6"/>
        </w:rPr>
        <w:t>9.2 ArgoCD Application Manifest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apiVersion: argoproj.io/v1alpha1</w:t>
        <w:br/>
        <w:t>kind: Application</w:t>
        <w:br/>
        <w:t>metadata:</w:t>
        <w:br/>
        <w:t xml:space="preserve">  name: ecommerce-app</w:t>
        <w:br/>
        <w:t xml:space="preserve">  namespace: argocd</w:t>
        <w:br/>
        <w:t>spec:</w:t>
        <w:br/>
        <w:t xml:space="preserve">  source:</w:t>
        <w:br/>
        <w:t xml:space="preserve">    repoURL: https://github.com/Chirag390/ecommerce-config.git</w:t>
        <w:br/>
        <w:t xml:space="preserve">    targetRevision: main</w:t>
        <w:br/>
        <w:t xml:space="preserve">    path: k8s</w:t>
        <w:br/>
        <w:t xml:space="preserve">    directory:</w:t>
        <w:br/>
        <w:t xml:space="preserve">      recurse: true     # Scans k8s/user-service/, k8s/product-service/, etc.</w:t>
        <w:br/>
        <w:t xml:space="preserve">  destination:</w:t>
        <w:br/>
        <w:t xml:space="preserve">    server: https://kubernetes.default.svc</w:t>
        <w:br/>
        <w:t xml:space="preserve">    namespace: ecommerce</w:t>
        <w:br/>
        <w:t xml:space="preserve">  syncPolicy:</w:t>
        <w:br/>
        <w:t xml:space="preserve">    automated:</w:t>
        <w:br/>
        <w:t xml:space="preserve">      prune: true       # Deletes K8s resources removed from git</w:t>
        <w:br/>
        <w:t xml:space="preserve">      selfHeal: true    # Reverts manual kubectl changes back to git state</w:t>
        <w:br/>
        <w:t xml:space="preserve">    syncOptions:</w:t>
        <w:br/>
        <w:t xml:space="preserve">      - CreateNamespace=true</w:t>
      </w:r>
    </w:p>
    <w:p>
      <w:r>
        <w:rPr>
          <w:b w:val="0"/>
          <w:sz w:val="22"/>
        </w:rPr>
        <w:t>selfHeal: true is a powerful GitOps principle — if anyone manually edits a deployment via kubectl, ArgoCD detects the drift and reverts it within minutes to match the git state.</w:t>
      </w:r>
    </w:p>
    <w:p>
      <w:pPr>
        <w:pStyle w:val="Heading2"/>
      </w:pPr>
      <w:r>
        <w:rPr>
          <w:color w:val="2E75B6"/>
        </w:rPr>
        <w:t>9.3 GitOps Flow Explained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Who Does It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Developer pushes code to ecommerce-app repo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Developer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Jenkins pipeline runs (build → test → scan → push to ECR)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Jenkins (automated)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Jenkins updates image tags in ecommerce-config repo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Jenkins (automated)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ArgoCD polls ecommerce-config every 3 minutes, detects new commit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ArgoCD (automated)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ArgoCD computes diff between git manifests and live K8s state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ArgoCD (automated)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ArgoCD applies changed manifests (kubectl apply)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ArgoCD (automated)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Kubernetes pulls new images from ECR, performs rolling update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Kubernetes (automated)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Readiness probes verify new pods are healthy before old pods terminate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Kubernetes (automated)</w:t>
            </w:r>
          </w:p>
        </w:tc>
      </w:tr>
      <w:tr>
        <w:tc>
          <w:tcPr>
            <w:tcW w:type="dxa" w:w="720"/>
            <w:shd w:val="clear" w:color="auto" w:fill="DEEAF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Zero-downtime deployment complete — new version is live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(done)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10. Phase 7 — Monitoring (Prometheus + Grafana)</w:t>
      </w:r>
    </w:p>
    <w:p>
      <w:pPr>
        <w:pStyle w:val="Heading2"/>
      </w:pPr>
      <w:r>
        <w:rPr>
          <w:color w:val="2E75B6"/>
        </w:rPr>
        <w:t>10.1 Install kube-prometheus-stack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helm repo add prometheus-community \</w:t>
        <w:br/>
        <w:t xml:space="preserve">  https://prometheus-community.github.io/helm-charts</w:t>
        <w:br/>
        <w:t>helm repo update</w:t>
        <w:br/>
        <w:br/>
        <w:t>helm install monitoring prometheus-community/kube-prometheus-stack \</w:t>
        <w:br/>
        <w:t xml:space="preserve">  --namespace monitoring \</w:t>
        <w:br/>
        <w:t xml:space="preserve">  --create-namespace \</w:t>
        <w:br/>
        <w:t xml:space="preserve">  --set grafana.service.type=LoadBalancer</w:t>
        <w:br/>
        <w:br/>
        <w:t># Get Grafana admin password</w:t>
        <w:br/>
        <w:t>kubectl get secret monitoring-grafana -n monitoring \</w:t>
        <w:br/>
        <w:t xml:space="preserve">  -o jsonpath="{.data.admin-password}" | base64 -d</w:t>
      </w:r>
    </w:p>
    <w:p>
      <w:pPr>
        <w:pStyle w:val="Heading2"/>
      </w:pPr>
      <w:r>
        <w:rPr>
          <w:color w:val="2E75B6"/>
        </w:rPr>
        <w:t>10.2 How Prometheus Auto-Discovers Services</w:t>
      </w:r>
    </w:p>
    <w:p>
      <w:r>
        <w:rPr>
          <w:b w:val="0"/>
          <w:sz w:val="22"/>
        </w:rPr>
        <w:t>Each Spring Boot deployment has pod annotations that tell Prometheus where to scrape metrics. No manual Prometheus config required: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metadata:</w:t>
        <w:br/>
        <w:t xml:space="preserve">  annotations:</w:t>
        <w:br/>
        <w:t xml:space="preserve">    prometheus.io/scrape: "true"</w:t>
        <w:br/>
        <w:t xml:space="preserve">    prometheus.io/path:   "/actuator/prometheus"</w:t>
        <w:br/>
        <w:t xml:space="preserve">    prometheus.io/port:   "8081"</w:t>
      </w:r>
    </w:p>
    <w:p>
      <w:r>
        <w:rPr>
          <w:b w:val="0"/>
          <w:sz w:val="22"/>
        </w:rPr>
        <w:t>Spring Boot Actuator + Micrometer library automatically expose 200+ JVM and HTTP metrics at the /actuator/prometheus endpoint in Prometheus format.</w:t>
      </w:r>
    </w:p>
    <w:p>
      <w:pPr>
        <w:pStyle w:val="Heading2"/>
      </w:pPr>
      <w:r>
        <w:rPr>
          <w:color w:val="2E75B6"/>
        </w:rPr>
        <w:t>10.3 Grafana Dashboards Available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Dashboard</w:t>
            </w:r>
          </w:p>
        </w:tc>
        <w:tc>
          <w:tcPr>
            <w:tcW w:type="dxa" w:w="57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Metrics Shown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Kubernetes / Compute Resources / Cluster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Total CPU%, Memory%, requests/limits per namespace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Kubernetes / Compute Resources / Node (Pods)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Per-pod CPU, memory usage on each node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Kubernetes / Networking / Pod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Network receive/transmit bandwidth per pod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Kubernetes / Nodes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Node disk I/O, network, CPU, memory</w:t>
            </w:r>
          </w:p>
        </w:tc>
      </w:tr>
      <w:tr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JVM (Micrometer)</w:t>
            </w:r>
          </w:p>
        </w:tc>
        <w:tc>
          <w:tcPr>
            <w:tcW w:type="dxa" w:w="5760"/>
            <w:shd w:val="clear" w:color="auto" w:fill="DEEAF1"/>
          </w:tcPr>
          <w:p>
            <w:r>
              <w:rPr>
                <w:sz w:val="20"/>
              </w:rPr>
              <w:t>Heap usage, GC pauses, thread count, HTTP error rates per service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11. Project Screenshots</w:t>
      </w:r>
    </w:p>
    <w:p>
      <w:r>
        <w:rPr>
          <w:b w:val="0"/>
          <w:sz w:val="22"/>
        </w:rPr>
        <w:t>All screenshots taken from the live running system on AWS EKS.</w:t>
      </w:r>
    </w:p>
    <w:p/>
    <w:p>
      <w:pPr>
        <w:pStyle w:val="Heading2"/>
      </w:pPr>
      <w:r>
        <w:rPr>
          <w:color w:val="2E75B6"/>
        </w:rPr>
        <w:t>11.1 ShopEasy E-Commerce App (Live)</w:t>
      </w:r>
    </w:p>
    <w:p>
      <w:r>
        <w:rPr>
          <w:b w:val="0"/>
          <w:sz w:val="22"/>
        </w:rPr>
        <w:t>The frontend is served by Nginx running in an EKS pod, accessible via an AWS Classic Load Balancer. It shows real product data fetched from product-service through the API gateway and MongoDB.</w:t>
      </w:r>
    </w:p>
    <w:p>
      <w:pPr>
        <w:jc w:val="center"/>
      </w:pPr>
      <w:r>
        <w:rPr>
          <w:i/>
          <w:color w:val="999999"/>
          <w:sz w:val="18"/>
        </w:rPr>
        <w:t>[Screenshot: Fig 1: ShopEasy frontend running live on AWS EKS — MacBook Pro, iPhone 15, headphones, Nike shoes seeded by product-service]</w:t>
      </w:r>
    </w:p>
    <w:p/>
    <w:p>
      <w:pPr>
        <w:pStyle w:val="Heading2"/>
      </w:pPr>
      <w:r>
        <w:rPr>
          <w:color w:val="2E75B6"/>
        </w:rPr>
        <w:t>11.2 Grafana — Kubernetes Cluster Overview</w:t>
      </w:r>
    </w:p>
    <w:p>
      <w:r>
        <w:rPr>
          <w:b w:val="0"/>
          <w:sz w:val="22"/>
        </w:rPr>
        <w:t>The Cluster dashboard shows the aggregate view across all namespaces. CPU utilisation is 4.96% — the cluster is healthy and has headroom. Memory limits at 95.4% reflect the resource requests set in deployment.yaml files.</w:t>
      </w:r>
    </w:p>
    <w:p>
      <w:pPr>
        <w:jc w:val="center"/>
      </w:pPr>
      <w:r>
        <w:rPr>
          <w:i/>
          <w:color w:val="999999"/>
          <w:sz w:val="18"/>
        </w:rPr>
        <w:t>[Screenshot: Fig 2: Grafana Cluster dashboard — 4 namespaces, CPU 4.96%, Memory 47.9%]</w:t>
      </w:r>
    </w:p>
    <w:p/>
    <w:p>
      <w:pPr>
        <w:pStyle w:val="Heading2"/>
      </w:pPr>
      <w:r>
        <w:rPr>
          <w:color w:val="2E75B6"/>
        </w:rPr>
        <w:t>11.3 Grafana — Node / Pod CPU Usage</w:t>
      </w:r>
    </w:p>
    <w:p>
      <w:r>
        <w:rPr>
          <w:b w:val="0"/>
          <w:sz w:val="22"/>
        </w:rPr>
        <w:t>The Node (Pods) dashboard breaks down CPU consumption per pod. The spike at 21:40 represents the moment all services came online after the EBS CSI fix. Node has 2 vCPU capacity (max capacity line = 2).</w:t>
      </w:r>
    </w:p>
    <w:p>
      <w:pPr>
        <w:jc w:val="center"/>
      </w:pPr>
      <w:r>
        <w:rPr>
          <w:i/>
          <w:color w:val="999999"/>
          <w:sz w:val="18"/>
        </w:rPr>
        <w:t>[Screenshot: Fig 3: Grafana Node/Pods dashboard — per-pod CPU breakdown, mongodb-0 and argocd pods visible]</w:t>
      </w:r>
    </w:p>
    <w:p/>
    <w:p>
      <w:pPr>
        <w:pStyle w:val="Heading2"/>
      </w:pPr>
      <w:r>
        <w:rPr>
          <w:color w:val="2E75B6"/>
        </w:rPr>
        <w:t>11.4 Grafana — Kubernetes Pod Networking</w:t>
      </w:r>
    </w:p>
    <w:p>
      <w:r>
        <w:rPr>
          <w:b w:val="0"/>
          <w:sz w:val="22"/>
        </w:rPr>
        <w:t>The Networking dashboard shows real-time bandwidth for the aws-node pod (VPC CNI). 314 kb/s receive and 369 kb/s transmit reflects inter-pod communication across the cluster.</w:t>
      </w:r>
    </w:p>
    <w:p>
      <w:pPr>
        <w:jc w:val="center"/>
      </w:pPr>
      <w:r>
        <w:rPr>
          <w:i/>
          <w:color w:val="999999"/>
          <w:sz w:val="18"/>
        </w:rPr>
        <w:t>[Screenshot: Fig 4: Grafana Networking dashboard — aws-node pod: 314 kb/s receive, 369 kb/s transmit]</w:t>
      </w:r>
    </w:p>
    <w:p>
      <w:r>
        <w:br w:type="page"/>
      </w:r>
    </w:p>
    <w:p>
      <w:pPr>
        <w:pStyle w:val="Heading1"/>
      </w:pPr>
      <w:r>
        <w:rPr>
          <w:color w:val="1F4E79"/>
        </w:rPr>
        <w:t>12. Microservices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86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Tech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Key Endpoints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Database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user-service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Spring Boot 3.2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POST /api/users/register, POST /api/users/login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userdb (MongoDB)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product-service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8082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Spring Boot 3.2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GET /api/products, PUT /api/products/{id}/stock/reduce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productdb (MongoDB)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order-service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20"/>
              </w:rPr>
              <w:t>8083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Spring Boot 3.2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POST /api/orders, GET /api/orders/user/{userId}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orderdb (MongoDB)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notification-service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8084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Spring Boot 3.2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POST /api/notifications, GET /api/notifications/{userId}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notificationdb (MongoDB)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api-gateway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Spring Cloud Gateway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Routes /api/** to correct microservice, adds CORS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Nginx + JS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Serves ShopEasy HTML/CSS/JS, proxies /api/ to api-gateway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864"/>
            <w:shd w:val="clear" w:color="auto" w:fill="DEEAF1"/>
          </w:tcPr>
          <w:p>
            <w:r>
              <w:rPr>
                <w:sz w:val="20"/>
              </w:rPr>
              <w:t>27017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MongoDB 7.0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StatefulSet, 10Gi EBS PVC, credentials from K8s Secret</w:t>
            </w:r>
          </w:p>
        </w:tc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4 databases</w:t>
            </w:r>
          </w:p>
        </w:tc>
      </w:tr>
    </w:tbl>
    <w:p/>
    <w:p>
      <w:r>
        <w:rPr>
          <w:b/>
          <w:sz w:val="22"/>
        </w:rPr>
        <w:t>Inter-service communication flow (for placing an order):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User clicks "Buy Now" in browser</w:t>
        <w:br/>
        <w:t xml:space="preserve">    → POST /api/orders to api-gateway:8080</w:t>
        <w:br/>
        <w:t xml:space="preserve">    → api-gateway routes to order-service:8083</w:t>
        <w:br/>
        <w:t xml:space="preserve">    → order-service calls product-service:8082 to reduce stock</w:t>
        <w:br/>
        <w:t xml:space="preserve">    → order-service calls notification-service:8084 to create alert</w:t>
        <w:br/>
        <w:t xml:space="preserve">    → order-service saves order to orderdb in MongoDB</w:t>
        <w:br/>
        <w:t xml:space="preserve">    → 200 OK returned to browser</w:t>
      </w:r>
    </w:p>
    <w:p>
      <w:r>
        <w:br w:type="page"/>
      </w:r>
    </w:p>
    <w:p>
      <w:pPr>
        <w:pStyle w:val="Heading1"/>
      </w:pPr>
      <w:r>
        <w:rPr>
          <w:color w:val="1F4E79"/>
        </w:rPr>
        <w:t>13. Key Issues Encountered &amp; Fixes</w:t>
      </w:r>
    </w:p>
    <w:p>
      <w:r>
        <w:rPr>
          <w:b w:val="0"/>
          <w:sz w:val="22"/>
        </w:rPr>
        <w:t>Real-world DevOps projects always hit problems. These were the significant issues encountered during this project and how they were resolved.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EKS 1.29 AMI not found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AWS removed AL2 AMIs for EKS 1.29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Upgraded to EKS 1.32 in eks.tf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SonarQube EC2 disk too small (20GB)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AL2023 snapshot minimum is 30GB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Changed EBS volume to 30GB in Terraform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parallel() not allowed in Jenkins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parallel() inside withSonarQubeEnv needs script block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Wrapped in script {} block in Jenkinsfile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Jenkins Quality Gate hangs forever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SonarQube webhook not configured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Added webhook in SonarQube pointing to Jenkins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Trivy cache file lock errors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Parallel Trivy scans share cache — race condition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Changed Trivy from parallel to sequential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Trivy: No space left on device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Trivy tmpfiles wrote to 1.9GB tmpfs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Added TMPDIR=/var/lib/jenkins/trivy-tmp env var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MongoDB PVC stuck in Pending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No StorageClass specified — EBS CSI needs explicit gp2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Added storageClassName: gp2 to StatefulSet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EBS CSI pod CrashLoopBackOff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EC2 IMDS hop limit=1 blocks containerized metadata calls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aws ec2 modify-instance-metadata-options --http-put-response-hop-limit 2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Services CrashLoopBackOff after MongoDB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Services started before MongoDB was ready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kubectl rollout restart deployment user-service product-service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ArgoCD only synced Namespace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directory.recurse missing — only root k8s/ scanned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Added directory.recurse: true to application.yaml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rPr>
                <w:sz w:val="20"/>
              </w:rPr>
              <w:t>Monitoring pods Pending</w:t>
            </w:r>
          </w:p>
        </w:tc>
        <w:tc>
          <w:tcPr>
            <w:tcW w:type="dxa" w:w="3168"/>
            <w:shd w:val="clear" w:color="auto" w:fill="DEEAF1"/>
          </w:tcPr>
          <w:p>
            <w:r>
              <w:rPr>
                <w:sz w:val="20"/>
              </w:rPr>
              <w:t>Node had too many pods (EKS t3.medium limit hit)</w:t>
            </w:r>
          </w:p>
        </w:tc>
        <w:tc>
          <w:tcPr>
            <w:tcW w:type="dxa" w:w="3600"/>
            <w:shd w:val="clear" w:color="auto" w:fill="DEEAF1"/>
          </w:tcPr>
          <w:p>
            <w:r>
              <w:rPr>
                <w:sz w:val="20"/>
              </w:rPr>
              <w:t>Scaled ecommerce services from 2 to 1 replica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14. Key DevOps Concepts Demonstrated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How It Is Implemented in This Project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Infrastructure as Code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Terraform manages all AWS resources — VPC, EC2, EKS, ECR, IAM. Zero manual console clicks.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Configuration as Code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Jenkinsfile in git defines the entire CI pipeline. Anyone can reproduce it by cloning the repo.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GitOps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ArgoCD watches ecommerce-config repo. Git is the single source of truth for production state.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Immutable Infrastructure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Docker images are never patched. Every change = new image tag = new deployment. Old images kept in ECR.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Shift Left Security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Trivy scans happen at build time (before deployment), not in production where fixing is expensive.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Quality Gates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SonarQube blocks code that fails quality checks from ever reaching a Docker image or deployment.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Zero Downtime Deployments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Kubernetes rolling updates: new pods start before old ones stop. Readiness probes control traffic.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Separation of Concerns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Two repos: source code triggers CI. Config repo triggers CD. Clean boundary between build and deploy.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Prometheus scrapes 200+ metrics per service. Grafana provides cluster, node, pod, and JVM dashboards.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Microservices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4 independent services + gateway + frontend. Each has its own database, Docker image, and deployment.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Least Privilege IAM</w:t>
            </w:r>
          </w:p>
        </w:tc>
        <w:tc>
          <w:tcPr>
            <w:tcW w:type="dxa" w:w="6480"/>
            <w:shd w:val="clear" w:color="auto" w:fill="DEEAF1"/>
          </w:tcPr>
          <w:p>
            <w:r>
              <w:rPr>
                <w:sz w:val="20"/>
              </w:rPr>
              <w:t>Jenkins EC2 uses IAM instance role instead of stored AWS credentials — no secret keys on disk.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Persistent Storage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MongoDB uses StatefulSet + EBS PVC. Data survives pod restarts and node replacements.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15. How to Reproduce This Project</w:t>
      </w:r>
    </w:p>
    <w:p>
      <w:pPr>
        <w:pStyle w:val="Heading2"/>
      </w:pPr>
      <w:r>
        <w:rPr>
          <w:color w:val="2E75B6"/>
        </w:rPr>
        <w:t>Step 1: Clone repos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git clone https://github.com/Chirag390/ecommerce-app.git</w:t>
        <w:br/>
        <w:t>git clone https://github.com/Chirag390/ecommerce-config.git</w:t>
      </w:r>
    </w:p>
    <w:p/>
    <w:p>
      <w:pPr>
        <w:pStyle w:val="Heading2"/>
      </w:pPr>
      <w:r>
        <w:rPr>
          <w:color w:val="2E75B6"/>
        </w:rPr>
        <w:t>Step 2: Create EC2 key pair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aws ec2 create-key-pair --key-name devops-key --query "KeyMaterial" --output text &gt; devops-key.pem</w:t>
        <w:br/>
        <w:t>chmod 400 devops-key.pem</w:t>
      </w:r>
    </w:p>
    <w:p/>
    <w:p>
      <w:pPr>
        <w:pStyle w:val="Heading2"/>
      </w:pPr>
      <w:r>
        <w:rPr>
          <w:color w:val="2E75B6"/>
        </w:rPr>
        <w:t>Step 3: Provision infrastructure with Terraform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cd ecommerce-app/terraform &amp;&amp; terraform init &amp;&amp; terraform apply</w:t>
      </w:r>
    </w:p>
    <w:p/>
    <w:p>
      <w:pPr>
        <w:pStyle w:val="Heading2"/>
      </w:pPr>
      <w:r>
        <w:rPr>
          <w:color w:val="2E75B6"/>
        </w:rPr>
        <w:t>Step 4: Install software on Jenkins EC2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SSH in and install: Java 21, Jenkins, Docker, Maven, AWS CLI, kubectl, Trivy</w:t>
      </w:r>
    </w:p>
    <w:p/>
    <w:p>
      <w:pPr>
        <w:pStyle w:val="Heading2"/>
      </w:pPr>
      <w:r>
        <w:rPr>
          <w:color w:val="2E75B6"/>
        </w:rPr>
        <w:t>Step 5: Configure Jenkins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Install plugins, add GitHub + SonarQube credentials, configure SonarQube server, create pipeline job</w:t>
      </w:r>
    </w:p>
    <w:p/>
    <w:p>
      <w:pPr>
        <w:pStyle w:val="Heading2"/>
      </w:pPr>
      <w:r>
        <w:rPr>
          <w:color w:val="2E75B6"/>
        </w:rPr>
        <w:t>Step 6: Start SonarQube on SonarQube EC2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docker run -d -p 9000:9000 sonarqube:lts-community</w:t>
        <w:br/>
        <w:t>Add Jenkins webhook in SonarQube UI</w:t>
      </w:r>
    </w:p>
    <w:p/>
    <w:p>
      <w:pPr>
        <w:pStyle w:val="Heading2"/>
      </w:pPr>
      <w:r>
        <w:rPr>
          <w:color w:val="2E75B6"/>
        </w:rPr>
        <w:t>Step 7: Set up EKS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aws eks update-kubeconfig --region us-east-1 --name devops-demo-cluster</w:t>
        <w:br/>
        <w:t>aws eks create-addon --cluster-name devops-demo-cluster --addon-name aws-ebs-csi-driver</w:t>
        <w:br/>
        <w:t>Increase IMDS hop limit to 2 on worker nodes</w:t>
      </w:r>
    </w:p>
    <w:p/>
    <w:p>
      <w:pPr>
        <w:pStyle w:val="Heading2"/>
      </w:pPr>
      <w:r>
        <w:rPr>
          <w:color w:val="2E75B6"/>
        </w:rPr>
        <w:t>Step 8: Install ArgoCD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kubectl create namespace argocd</w:t>
        <w:br/>
        <w:t>kubectl apply -n argocd -f https://raw.githubusercontent.com/argoproj/argo-cd/stable/manifests/install.yaml</w:t>
        <w:br/>
        <w:t>kubectl apply -f ecommerce-config/argocd/application.yaml</w:t>
      </w:r>
    </w:p>
    <w:p/>
    <w:p>
      <w:pPr>
        <w:pStyle w:val="Heading2"/>
      </w:pPr>
      <w:r>
        <w:rPr>
          <w:color w:val="2E75B6"/>
        </w:rPr>
        <w:t>Step 9: Trigger Jenkins pipeline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Push a commit to ecommerce-app → Jenkins builds, scans, pushes to ECR, updates config repo → ArgoCD deploys</w:t>
      </w:r>
    </w:p>
    <w:p/>
    <w:p>
      <w:pPr>
        <w:pStyle w:val="Heading2"/>
      </w:pPr>
      <w:r>
        <w:rPr>
          <w:color w:val="2E75B6"/>
        </w:rPr>
        <w:t>Step 10: Install Prometheus + Grafana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helm repo add prometheus-community https://prometheus-community.github.io/helm-charts</w:t>
        <w:br/>
        <w:t>helm install monitoring prometheus-community/kube-prometheus-stack -n monitoring --create-namespace --set grafana.service.type=LoadBalancer</w:t>
      </w:r>
    </w:p>
    <w:p/>
    <w:p>
      <w:pPr>
        <w:pStyle w:val="Heading2"/>
      </w:pPr>
      <w:r>
        <w:rPr>
          <w:color w:val="2E75B6"/>
        </w:rPr>
        <w:t>Step 11: Access the app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D40000"/>
          <w:sz w:val="18"/>
        </w:rPr>
        <w:t>kubectl get svc frontend -n ecommerce   # Get LoadBalancer URL</w:t>
        <w:br/>
        <w:t>kubectl get svc monitoring-grafana -n monitoring   # Get Grafana URL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16. Repository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Repo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rPr>
                <w:sz w:val="20"/>
              </w:rPr>
              <w:t>ecommerce-app</w:t>
            </w:r>
          </w:p>
        </w:tc>
        <w:tc>
          <w:tcPr>
            <w:tcW w:type="dxa" w:w="4320"/>
            <w:shd w:val="clear" w:color="auto" w:fill="DEEAF1"/>
          </w:tcPr>
          <w:p>
            <w:r>
              <w:rPr>
                <w:sz w:val="20"/>
              </w:rPr>
              <w:t>https://github.com/Chirag390/ecommerce-app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20"/>
              </w:rPr>
              <w:t>Application source code, Jenkinsfile, Dockerfiles, Terraform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ecommerce-config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https://github.com/Chirag390/ecommerce-config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Kubernetes manifests, ArgoCD application.yaml</w:t>
            </w:r>
          </w:p>
        </w:tc>
      </w:tr>
    </w:tbl>
    <w:p/>
    <w:p>
      <w:pPr>
        <w:pStyle w:val="Heading1"/>
      </w:pPr>
      <w:r>
        <w:rPr>
          <w:color w:val="1F4E79"/>
        </w:rPr>
        <w:t>Author</w:t>
      </w:r>
    </w:p>
    <w:p>
      <w:r>
        <w:rPr>
          <w:b/>
          <w:sz w:val="28"/>
        </w:rPr>
        <w:t>Chirag Goyal</w:t>
      </w:r>
    </w:p>
    <w:p>
      <w:r>
        <w:rPr>
          <w:b w:val="0"/>
          <w:sz w:val="22"/>
        </w:rPr>
        <w:t>End-to-End DevOps Project — April 2026</w:t>
      </w:r>
    </w:p>
    <w:p>
      <w:r>
        <w:rPr>
          <w:b w:val="0"/>
          <w:sz w:val="22"/>
        </w:rPr>
        <w:t>This project was built from scratch as a hands-on learning exercise covering the complete DevOps lifecycle: infrastructure provisioning, CI/CD pipeline design, container orchestration, GitOps deployment, and production monitoring.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